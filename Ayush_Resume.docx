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B29191" w14:textId="0056EAE0" w:rsidR="00220D1D" w:rsidRDefault="00000000">
      <w:pPr>
        <w:spacing w:after="40"/>
        <w:jc w:val="center"/>
      </w:pPr>
      <w:r>
        <w:rPr>
          <w:b/>
          <w:sz w:val="44"/>
        </w:rPr>
        <w:t>Ayush</w:t>
      </w:r>
      <w:r w:rsidR="00357ECC">
        <w:rPr>
          <w:b/>
          <w:sz w:val="44"/>
        </w:rPr>
        <w:t xml:space="preserve"> Jha</w:t>
      </w:r>
    </w:p>
    <w:p w14:paraId="69876AA6" w14:textId="33D1E702" w:rsidR="00220D1D" w:rsidRDefault="00000000">
      <w:pPr>
        <w:spacing w:after="120"/>
        <w:jc w:val="center"/>
      </w:pPr>
      <w:r>
        <w:rPr>
          <w:sz w:val="20"/>
        </w:rPr>
        <w:t>+91 8510966833 | ayush</w:t>
      </w:r>
      <w:r w:rsidR="00D43766">
        <w:rPr>
          <w:sz w:val="20"/>
        </w:rPr>
        <w:t>jha.241105@gmail</w:t>
      </w:r>
      <w:r>
        <w:rPr>
          <w:sz w:val="20"/>
        </w:rPr>
        <w:t xml:space="preserve">.com | </w:t>
      </w:r>
      <w:hyperlink r:id="rId6" w:history="1">
        <w:r w:rsidRPr="00EB25F0">
          <w:rPr>
            <w:rStyle w:val="Hyperlink"/>
            <w:sz w:val="20"/>
          </w:rPr>
          <w:t>linkedin.com/in/ayush-jha-34486b287</w:t>
        </w:r>
      </w:hyperlink>
      <w:r>
        <w:rPr>
          <w:sz w:val="20"/>
        </w:rPr>
        <w:t xml:space="preserve"> | </w:t>
      </w:r>
      <w:hyperlink r:id="rId7" w:history="1">
        <w:r w:rsidRPr="00EB25F0">
          <w:rPr>
            <w:rStyle w:val="Hyperlink"/>
            <w:sz w:val="20"/>
          </w:rPr>
          <w:t>github.com/</w:t>
        </w:r>
        <w:proofErr w:type="spellStart"/>
        <w:r w:rsidRPr="00EB25F0">
          <w:rPr>
            <w:rStyle w:val="Hyperlink"/>
            <w:sz w:val="20"/>
          </w:rPr>
          <w:t>CoderxUltron</w:t>
        </w:r>
        <w:proofErr w:type="spellEnd"/>
      </w:hyperlink>
    </w:p>
    <w:p w14:paraId="0B134FA1" w14:textId="77777777" w:rsidR="00220D1D" w:rsidRDefault="00000000">
      <w:pPr>
        <w:pBdr>
          <w:bottom w:val="single" w:sz="4" w:space="1" w:color="000000"/>
        </w:pBdr>
        <w:spacing w:before="160" w:after="40"/>
      </w:pPr>
      <w:r>
        <w:rPr>
          <w:b/>
          <w:sz w:val="24"/>
        </w:rPr>
        <w:t>EDUCATION</w:t>
      </w:r>
    </w:p>
    <w:p w14:paraId="7EE2877C" w14:textId="77777777" w:rsidR="00220D1D" w:rsidRDefault="00000000">
      <w:pPr>
        <w:tabs>
          <w:tab w:val="right" w:pos="10800"/>
        </w:tabs>
        <w:spacing w:after="0"/>
      </w:pPr>
      <w:r>
        <w:rPr>
          <w:b/>
        </w:rPr>
        <w:t>VIT Bhopal University</w:t>
      </w:r>
      <w:r>
        <w:tab/>
        <w:t>Bhopal, India</w:t>
      </w:r>
    </w:p>
    <w:p w14:paraId="5374A27F" w14:textId="77777777" w:rsidR="00220D1D" w:rsidRDefault="00000000">
      <w:pPr>
        <w:tabs>
          <w:tab w:val="right" w:pos="10800"/>
        </w:tabs>
        <w:spacing w:after="0"/>
        <w:rPr>
          <w:i/>
        </w:rPr>
      </w:pPr>
      <w:r>
        <w:rPr>
          <w:i/>
        </w:rPr>
        <w:t>Bachelor of Technology (</w:t>
      </w:r>
      <w:proofErr w:type="gramStart"/>
      <w:r>
        <w:rPr>
          <w:i/>
        </w:rPr>
        <w:t>B.Tech</w:t>
      </w:r>
      <w:proofErr w:type="gramEnd"/>
      <w:r>
        <w:rPr>
          <w:i/>
        </w:rPr>
        <w:t>) - Computer Science Engineering</w:t>
      </w:r>
      <w:r>
        <w:rPr>
          <w:i/>
        </w:rPr>
        <w:tab/>
        <w:t>2023 – 2027 (Expected)</w:t>
      </w:r>
    </w:p>
    <w:p w14:paraId="76F254B1" w14:textId="77777777" w:rsidR="00D43766" w:rsidRDefault="00D43766">
      <w:pPr>
        <w:tabs>
          <w:tab w:val="right" w:pos="10800"/>
        </w:tabs>
        <w:spacing w:after="0"/>
        <w:rPr>
          <w:i/>
        </w:rPr>
      </w:pPr>
    </w:p>
    <w:p w14:paraId="2026D14D" w14:textId="03F8FC21" w:rsidR="00D43766" w:rsidRDefault="00D43766" w:rsidP="00D43766">
      <w:pPr>
        <w:tabs>
          <w:tab w:val="right" w:pos="10800"/>
        </w:tabs>
        <w:spacing w:after="0"/>
      </w:pPr>
      <w:r>
        <w:rPr>
          <w:b/>
        </w:rPr>
        <w:t>International Public School</w:t>
      </w:r>
      <w:r>
        <w:tab/>
        <w:t>Bhopal, India</w:t>
      </w:r>
    </w:p>
    <w:p w14:paraId="3F5B75D8" w14:textId="7B7B95EE" w:rsidR="00D43766" w:rsidRDefault="00D43766" w:rsidP="00D43766">
      <w:pPr>
        <w:tabs>
          <w:tab w:val="right" w:pos="10800"/>
        </w:tabs>
        <w:spacing w:after="0"/>
        <w:rPr>
          <w:i/>
        </w:rPr>
      </w:pPr>
      <w:r>
        <w:rPr>
          <w:i/>
        </w:rPr>
        <w:t xml:space="preserve"> X – 90.2                                                                                                                                                               2020-2021</w:t>
      </w:r>
    </w:p>
    <w:p w14:paraId="4C016721" w14:textId="1B13EED8" w:rsidR="00D43766" w:rsidRPr="00D43766" w:rsidRDefault="00D43766">
      <w:pPr>
        <w:tabs>
          <w:tab w:val="right" w:pos="10800"/>
        </w:tabs>
        <w:spacing w:after="0"/>
        <w:rPr>
          <w:i/>
        </w:rPr>
      </w:pPr>
      <w:r>
        <w:rPr>
          <w:i/>
        </w:rPr>
        <w:t xml:space="preserve">XII – PCM                                                                                                                                                           </w:t>
      </w:r>
      <w:r>
        <w:rPr>
          <w:i/>
        </w:rPr>
        <w:t>202</w:t>
      </w:r>
      <w:r>
        <w:rPr>
          <w:i/>
        </w:rPr>
        <w:t>2-2023</w:t>
      </w:r>
    </w:p>
    <w:p w14:paraId="3C8AC51E" w14:textId="77777777" w:rsidR="00220D1D" w:rsidRDefault="00000000">
      <w:pPr>
        <w:pBdr>
          <w:bottom w:val="single" w:sz="4" w:space="1" w:color="000000"/>
        </w:pBdr>
        <w:spacing w:before="160" w:after="40"/>
      </w:pPr>
      <w:r>
        <w:rPr>
          <w:b/>
          <w:sz w:val="24"/>
        </w:rPr>
        <w:t>EXPERIENCE</w:t>
      </w:r>
    </w:p>
    <w:p w14:paraId="32B8E7B7" w14:textId="77777777" w:rsidR="00220D1D" w:rsidRDefault="00000000">
      <w:pPr>
        <w:tabs>
          <w:tab w:val="right" w:pos="10800"/>
        </w:tabs>
        <w:spacing w:after="0"/>
      </w:pPr>
      <w:r>
        <w:rPr>
          <w:b/>
        </w:rPr>
        <w:t>Prodigy InfoTech</w:t>
      </w:r>
      <w:r>
        <w:tab/>
        <w:t>September 2025 – December 2025</w:t>
      </w:r>
    </w:p>
    <w:p w14:paraId="7A9E2CD2" w14:textId="77777777" w:rsidR="00220D1D" w:rsidRDefault="00000000">
      <w:pPr>
        <w:tabs>
          <w:tab w:val="right" w:pos="10800"/>
        </w:tabs>
        <w:spacing w:after="0"/>
      </w:pPr>
      <w:r>
        <w:rPr>
          <w:i/>
        </w:rPr>
        <w:t>Generative AI Engineer Intern</w:t>
      </w:r>
      <w:r>
        <w:rPr>
          <w:i/>
        </w:rPr>
        <w:tab/>
        <w:t>Remote</w:t>
      </w:r>
    </w:p>
    <w:p w14:paraId="212A7039" w14:textId="77777777" w:rsidR="00220D1D" w:rsidRDefault="00000000">
      <w:pPr>
        <w:pStyle w:val="ListBullet"/>
        <w:spacing w:after="40"/>
      </w:pPr>
      <w:r>
        <w:rPr>
          <w:sz w:val="20"/>
        </w:rPr>
        <w:t>Engineered and deployed custom Agentic AI workflows using Python, automating complex problem-solving tasks and enhancing analytical efficiency.</w:t>
      </w:r>
    </w:p>
    <w:p w14:paraId="741FFEF7" w14:textId="77777777" w:rsidR="00220D1D" w:rsidRDefault="00000000">
      <w:pPr>
        <w:pStyle w:val="ListBullet"/>
        <w:spacing w:after="40"/>
      </w:pPr>
      <w:r>
        <w:rPr>
          <w:sz w:val="20"/>
        </w:rPr>
        <w:t>Designed advanced LLM prompt engineering strategies, optimizing generative AI models to deliver precise, data-driven outputs.</w:t>
      </w:r>
    </w:p>
    <w:p w14:paraId="0A8535C8" w14:textId="77777777" w:rsidR="00220D1D" w:rsidRDefault="00000000">
      <w:pPr>
        <w:pStyle w:val="ListBullet"/>
        <w:spacing w:after="40"/>
      </w:pPr>
      <w:r>
        <w:rPr>
          <w:sz w:val="20"/>
        </w:rPr>
        <w:t>Collaborated with cross-functional teams to integrate generative AI models into existing analytical pipelines, demonstrating robust problem-solving capabilities.</w:t>
      </w:r>
    </w:p>
    <w:p w14:paraId="336CEA70" w14:textId="77777777" w:rsidR="00220D1D" w:rsidRDefault="00000000">
      <w:pPr>
        <w:pStyle w:val="ListBullet"/>
        <w:spacing w:after="40"/>
      </w:pPr>
      <w:r>
        <w:rPr>
          <w:sz w:val="20"/>
        </w:rPr>
        <w:t>Spearheaded the development of scalable AI architectures, translating technical models into practical business intelligence solutions.</w:t>
      </w:r>
    </w:p>
    <w:p w14:paraId="746A87AD" w14:textId="77777777" w:rsidR="00220D1D" w:rsidRDefault="00000000">
      <w:pPr>
        <w:pBdr>
          <w:bottom w:val="single" w:sz="4" w:space="1" w:color="000000"/>
        </w:pBdr>
        <w:spacing w:before="160" w:after="40"/>
      </w:pPr>
      <w:r>
        <w:rPr>
          <w:b/>
          <w:sz w:val="24"/>
        </w:rPr>
        <w:t>PROJECTS</w:t>
      </w:r>
    </w:p>
    <w:p w14:paraId="35E3F282" w14:textId="10B3BD7D" w:rsidR="00220D1D" w:rsidRDefault="00000000">
      <w:pPr>
        <w:tabs>
          <w:tab w:val="right" w:pos="10800"/>
        </w:tabs>
        <w:spacing w:after="0"/>
      </w:pPr>
      <w:r>
        <w:rPr>
          <w:b/>
        </w:rPr>
        <w:t>Customer Churn Prediction | Python, SQL, Pandas, NumPy, Scikit-learn</w:t>
      </w:r>
      <w:r>
        <w:tab/>
      </w:r>
      <w:hyperlink r:id="rId8" w:history="1">
        <w:r w:rsidRPr="00EB25F0">
          <w:rPr>
            <w:rStyle w:val="Hyperlink"/>
          </w:rPr>
          <w:t>GitHub</w:t>
        </w:r>
      </w:hyperlink>
    </w:p>
    <w:p w14:paraId="04DB260B" w14:textId="77777777" w:rsidR="00220D1D" w:rsidRDefault="00000000">
      <w:pPr>
        <w:pStyle w:val="ListBullet"/>
        <w:spacing w:after="40"/>
      </w:pPr>
      <w:r>
        <w:rPr>
          <w:sz w:val="20"/>
        </w:rPr>
        <w:t>Developed a comprehensive Machine Learning pipeline to predict customer churn, achieving high classification accuracy utilizing advanced Scikit-learn algorithms.</w:t>
      </w:r>
    </w:p>
    <w:p w14:paraId="664F2C0A" w14:textId="77777777" w:rsidR="00220D1D" w:rsidRDefault="00000000">
      <w:pPr>
        <w:pStyle w:val="ListBullet"/>
        <w:spacing w:after="40"/>
      </w:pPr>
      <w:r>
        <w:rPr>
          <w:sz w:val="20"/>
        </w:rPr>
        <w:t>Executed robust data preprocessing and feature engineering on complex datasets using Pandas and NumPy to uncover critical predictive variables.</w:t>
      </w:r>
    </w:p>
    <w:p w14:paraId="065976BE" w14:textId="77777777" w:rsidR="00220D1D" w:rsidRDefault="00000000">
      <w:pPr>
        <w:pStyle w:val="ListBullet"/>
        <w:spacing w:after="40"/>
      </w:pPr>
      <w:r>
        <w:rPr>
          <w:sz w:val="20"/>
        </w:rPr>
        <w:t>Conducted rigorous model evaluation applying precision, recall, and F1-scores, ensuring optimal performance of classification algorithms for predictive analytics.</w:t>
      </w:r>
    </w:p>
    <w:p w14:paraId="312D1B36" w14:textId="77777777" w:rsidR="00220D1D" w:rsidRDefault="00000000">
      <w:pPr>
        <w:pStyle w:val="ListBullet"/>
        <w:spacing w:after="40"/>
      </w:pPr>
      <w:r>
        <w:rPr>
          <w:sz w:val="20"/>
        </w:rPr>
        <w:t>Translated raw prediction metrics into actionable business insights, enabling data-driven retention strategies and optimizing decision analytics.</w:t>
      </w:r>
    </w:p>
    <w:p w14:paraId="2A79A555" w14:textId="4BB65F71" w:rsidR="00220D1D" w:rsidRDefault="00000000">
      <w:pPr>
        <w:tabs>
          <w:tab w:val="right" w:pos="10800"/>
        </w:tabs>
        <w:spacing w:after="0"/>
      </w:pPr>
      <w:r>
        <w:rPr>
          <w:b/>
        </w:rPr>
        <w:t>Library Management System | ASP.NET Core MVC, C#, Entity Framework Core, SQLite</w:t>
      </w:r>
      <w:r>
        <w:tab/>
      </w:r>
      <w:hyperlink r:id="rId9" w:history="1">
        <w:r w:rsidRPr="00EB25F0">
          <w:rPr>
            <w:rStyle w:val="Hyperlink"/>
          </w:rPr>
          <w:t>Git</w:t>
        </w:r>
        <w:r w:rsidRPr="00EB25F0">
          <w:rPr>
            <w:rStyle w:val="Hyperlink"/>
          </w:rPr>
          <w:t>H</w:t>
        </w:r>
        <w:r w:rsidRPr="00EB25F0">
          <w:rPr>
            <w:rStyle w:val="Hyperlink"/>
          </w:rPr>
          <w:t>ub</w:t>
        </w:r>
      </w:hyperlink>
    </w:p>
    <w:p w14:paraId="17C888FF" w14:textId="77777777" w:rsidR="00220D1D" w:rsidRDefault="00000000">
      <w:pPr>
        <w:pStyle w:val="ListBullet"/>
        <w:spacing w:after="40"/>
      </w:pPr>
      <w:r>
        <w:rPr>
          <w:sz w:val="20"/>
        </w:rPr>
        <w:t>Architected a full-stack dashboard utilizing ASP.NET Core MVC and C#, streamlining inventory tracking and user management processes.</w:t>
      </w:r>
    </w:p>
    <w:p w14:paraId="033C4D52" w14:textId="77777777" w:rsidR="00220D1D" w:rsidRDefault="00000000">
      <w:pPr>
        <w:pStyle w:val="ListBullet"/>
        <w:spacing w:after="40"/>
      </w:pPr>
      <w:r>
        <w:rPr>
          <w:sz w:val="20"/>
        </w:rPr>
        <w:t>Implemented robust role-based authorization and authentication protocols, ensuring secure access controls across the application ecosystem.</w:t>
      </w:r>
    </w:p>
    <w:p w14:paraId="3B6EFC7C" w14:textId="77777777" w:rsidR="00220D1D" w:rsidRDefault="00000000">
      <w:pPr>
        <w:pStyle w:val="ListBullet"/>
        <w:spacing w:after="40"/>
      </w:pPr>
      <w:r>
        <w:rPr>
          <w:sz w:val="20"/>
        </w:rPr>
        <w:t>Engineered efficient CRUD operations integrated with Entity Framework Core, minimizing database query latency and enhancing overall application performance.</w:t>
      </w:r>
    </w:p>
    <w:p w14:paraId="2BD8F5A5" w14:textId="77777777" w:rsidR="00220D1D" w:rsidRDefault="00000000">
      <w:pPr>
        <w:pStyle w:val="ListBullet"/>
        <w:spacing w:after="40"/>
      </w:pPr>
      <w:r>
        <w:rPr>
          <w:sz w:val="20"/>
        </w:rPr>
        <w:t>Achieved significant database optimization using SQLite, structuring relational schemas to support rapid data retrieval and reliable information storage.</w:t>
      </w:r>
    </w:p>
    <w:p w14:paraId="3D548831" w14:textId="77777777" w:rsidR="00220D1D" w:rsidRDefault="00000000">
      <w:pPr>
        <w:tabs>
          <w:tab w:val="right" w:pos="10800"/>
        </w:tabs>
        <w:spacing w:after="0"/>
      </w:pPr>
      <w:r>
        <w:rPr>
          <w:b/>
        </w:rPr>
        <w:t>Blockchain-Based Supply Chain Management | Solidity, Truffle, Ganache, Web3.js, MetaMask</w:t>
      </w:r>
    </w:p>
    <w:p w14:paraId="6EF9A40D" w14:textId="77777777" w:rsidR="00220D1D" w:rsidRDefault="00000000">
      <w:pPr>
        <w:pStyle w:val="ListBullet"/>
        <w:spacing w:after="40"/>
      </w:pPr>
      <w:r>
        <w:rPr>
          <w:sz w:val="20"/>
        </w:rPr>
        <w:t>Programmed and deployed secure smart contracts utilizing Solidity and Truffle, automating decentralized supply chain operations and logistics.</w:t>
      </w:r>
    </w:p>
    <w:p w14:paraId="7A178845" w14:textId="77777777" w:rsidR="00220D1D" w:rsidRDefault="00000000">
      <w:pPr>
        <w:pStyle w:val="ListBullet"/>
        <w:spacing w:after="40"/>
      </w:pPr>
      <w:r>
        <w:rPr>
          <w:sz w:val="20"/>
        </w:rPr>
        <w:t>Engineered a transparent decentralized application (dApp) using Web3.js, establishing immutable and secure product tracking across the blockchain network.</w:t>
      </w:r>
    </w:p>
    <w:p w14:paraId="73D3C184" w14:textId="77777777" w:rsidR="00220D1D" w:rsidRDefault="00000000">
      <w:pPr>
        <w:pStyle w:val="ListBullet"/>
        <w:spacing w:after="40"/>
      </w:pPr>
      <w:r>
        <w:rPr>
          <w:sz w:val="20"/>
        </w:rPr>
        <w:t>Leveraged blockchain transparency to mitigate counterfeit risks, ensuring verifiable product authenticity and enhancing overall supply chain integrity.</w:t>
      </w:r>
    </w:p>
    <w:p w14:paraId="1DB3C7F0" w14:textId="77777777" w:rsidR="00220D1D" w:rsidRDefault="00000000">
      <w:pPr>
        <w:pBdr>
          <w:bottom w:val="single" w:sz="4" w:space="1" w:color="000000"/>
        </w:pBdr>
        <w:spacing w:before="160" w:after="40"/>
      </w:pPr>
      <w:r>
        <w:rPr>
          <w:b/>
          <w:sz w:val="24"/>
        </w:rPr>
        <w:lastRenderedPageBreak/>
        <w:t>TECHNICAL SKILLS</w:t>
      </w:r>
    </w:p>
    <w:p w14:paraId="1509F3B8" w14:textId="77777777" w:rsidR="00220D1D" w:rsidRDefault="00000000">
      <w:pPr>
        <w:spacing w:after="40"/>
      </w:pPr>
      <w:r>
        <w:rPr>
          <w:b/>
        </w:rPr>
        <w:t xml:space="preserve">Languages: </w:t>
      </w:r>
      <w:r>
        <w:t>Python, Java, C#, SQL</w:t>
      </w:r>
      <w:r>
        <w:br/>
      </w:r>
      <w:r>
        <w:rPr>
          <w:b/>
        </w:rPr>
        <w:t xml:space="preserve">Frameworks &amp; Libraries: </w:t>
      </w:r>
      <w:r>
        <w:t>ASP.NET Core MVC, Entity Framework Core, Pandas, NumPy, Scikit-learn</w:t>
      </w:r>
      <w:r>
        <w:br/>
      </w:r>
      <w:r>
        <w:rPr>
          <w:b/>
        </w:rPr>
        <w:t xml:space="preserve">Databases: </w:t>
      </w:r>
      <w:r>
        <w:t>SQLite, SQL Server</w:t>
      </w:r>
      <w:r>
        <w:br/>
      </w:r>
      <w:r>
        <w:rPr>
          <w:b/>
        </w:rPr>
        <w:t xml:space="preserve">Tools: </w:t>
      </w:r>
      <w:r>
        <w:t>Git, GitHub, Power BI, Excel, Visual Studio, VS Code</w:t>
      </w:r>
      <w:r>
        <w:br/>
      </w:r>
      <w:r>
        <w:rPr>
          <w:b/>
        </w:rPr>
        <w:t xml:space="preserve">Core Subjects: </w:t>
      </w:r>
      <w:r>
        <w:t>Data Structures &amp; Algorithms, Object-Oriented Programming, Database Management Systems, Machine Learning, Data Analytics</w:t>
      </w:r>
    </w:p>
    <w:p w14:paraId="39D78FCB" w14:textId="77777777" w:rsidR="00220D1D" w:rsidRDefault="00000000">
      <w:pPr>
        <w:pBdr>
          <w:bottom w:val="single" w:sz="4" w:space="1" w:color="000000"/>
        </w:pBdr>
        <w:spacing w:before="160" w:after="40"/>
      </w:pPr>
      <w:r>
        <w:rPr>
          <w:b/>
          <w:sz w:val="24"/>
        </w:rPr>
        <w:t>CERTIFICATIONS &amp; ACHIEVEMENTS</w:t>
      </w:r>
    </w:p>
    <w:p w14:paraId="1DB43032" w14:textId="77777777" w:rsidR="00220D1D" w:rsidRDefault="00000000">
      <w:pPr>
        <w:pStyle w:val="ListBullet"/>
        <w:spacing w:after="40"/>
      </w:pPr>
      <w:r>
        <w:rPr>
          <w:sz w:val="20"/>
        </w:rPr>
        <w:t>Achievements: TCS CodeVita Season 13 (Global Rank 1450, University Rank 10)</w:t>
      </w:r>
    </w:p>
    <w:p w14:paraId="24A9B2A7" w14:textId="77777777" w:rsidR="00220D1D" w:rsidRDefault="00000000">
      <w:pPr>
        <w:pStyle w:val="ListBullet"/>
        <w:spacing w:after="40"/>
      </w:pPr>
      <w:r>
        <w:rPr>
          <w:sz w:val="20"/>
        </w:rPr>
        <w:t>Certifications: Google IT Support Professional Certificate, NPTEL Marketing Analytics, NPTEL Introduction to Machine Learning, MATLAB Professional, HackerRank Certifications</w:t>
      </w:r>
    </w:p>
    <w:sectPr w:rsidR="00220D1D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6038446">
    <w:abstractNumId w:val="8"/>
  </w:num>
  <w:num w:numId="2" w16cid:durableId="689841886">
    <w:abstractNumId w:val="6"/>
  </w:num>
  <w:num w:numId="3" w16cid:durableId="127627160">
    <w:abstractNumId w:val="5"/>
  </w:num>
  <w:num w:numId="4" w16cid:durableId="156113425">
    <w:abstractNumId w:val="4"/>
  </w:num>
  <w:num w:numId="5" w16cid:durableId="1116174750">
    <w:abstractNumId w:val="7"/>
  </w:num>
  <w:num w:numId="6" w16cid:durableId="1635213247">
    <w:abstractNumId w:val="3"/>
  </w:num>
  <w:num w:numId="7" w16cid:durableId="1226259065">
    <w:abstractNumId w:val="2"/>
  </w:num>
  <w:num w:numId="8" w16cid:durableId="1972711138">
    <w:abstractNumId w:val="1"/>
  </w:num>
  <w:num w:numId="9" w16cid:durableId="206949909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0D1D"/>
    <w:rsid w:val="0029639D"/>
    <w:rsid w:val="00326F90"/>
    <w:rsid w:val="00357ECC"/>
    <w:rsid w:val="004360DE"/>
    <w:rsid w:val="00AA1D8D"/>
    <w:rsid w:val="00B47730"/>
    <w:rsid w:val="00CB0664"/>
    <w:rsid w:val="00D43766"/>
    <w:rsid w:val="00D7629B"/>
    <w:rsid w:val="00D969C4"/>
    <w:rsid w:val="00EB25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F93A6E"/>
  <w14:defaultImageDpi w14:val="300"/>
  <w15:docId w15:val="{F358F4F2-816F-9C48-8301-031F3C410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B25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5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25F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derxUltron/Predicting-Customer-Churn-for-a-Subscription-Streaming-Service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CoderxUltr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yush-jha-34486b287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CoderxUltron/LibraryManagement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2026-08-01T10:50:00Z</dcterms:created>
  <dcterms:modified xsi:type="dcterms:W3CDTF">2026-08-01T10:50:00Z</dcterms:modified>
  <cp:category/>
</cp:coreProperties>
</file>